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pPr>
      <w:r>
        <w:rPr>
          <w:rFonts w:ascii="Calibri" w:hAnsi="Calibri"/>
          <w:b/>
          <w:i w:val="0"/>
          <w:color w:val="0A5A62"/>
          <w:sz w:val="20"/>
        </w:rPr>
        <w:t>BINARY STORAGE AND REGISTERS</w:t>
      </w:r>
    </w:p>
    <w:p>
      <w:pPr>
        <w:spacing w:after="80" w:before="0" w:line="269" w:lineRule="auto"/>
      </w:pPr>
      <w:r>
        <w:rPr>
          <w:rFonts w:ascii="Calibri" w:hAnsi="Calibri"/>
          <w:b/>
          <w:i w:val="0"/>
          <w:color w:val="11212E"/>
          <w:sz w:val="44"/>
        </w:rPr>
        <w:t>Presenter script — 8 slides, about 8 minutes</w:t>
      </w:r>
    </w:p>
    <w:p>
      <w:pPr>
        <w:spacing w:after="200" w:before="0" w:line="269" w:lineRule="auto"/>
      </w:pPr>
      <w:r>
        <w:rPr>
          <w:rFonts w:ascii="Calibri" w:hAnsi="Calibri"/>
          <w:b w:val="0"/>
          <w:i/>
          <w:color w:val="4A5A69"/>
          <w:sz w:val="21"/>
        </w:rPr>
        <w:t>Read this once the night before, once in the morning. You do not need to memorise it: every slide also shows a green “SAY THIS” band with the one sentence you must not forget.</w:t>
      </w:r>
    </w:p>
    <w:tbl>
      <w:tblPr>
        <w:tblW w:type="auto" w:w="0"/>
        <w:jc w:val="center"/>
        <w:tblLook w:firstColumn="1" w:firstRow="1" w:lastColumn="0" w:lastRow="0" w:noHBand="0" w:noVBand="1" w:val="04A0"/>
      </w:tblPr>
      <w:tblGrid>
        <w:gridCol w:w="9792"/>
      </w:tblGrid>
      <w:tr>
        <w:tc>
          <w:tcPr>
            <w:tcW w:type="dxa" w:w="9792"/>
            <w:shd w:val="clear" w:color="auto" w:fill="EEF6F5"/>
          </w:tcPr>
          <w:p>
            <w:pPr>
              <w:spacing w:after="40"/>
            </w:pPr>
            <w:r>
              <w:rPr>
                <w:rFonts w:ascii="Calibri" w:hAnsi="Calibri"/>
                <w:b/>
                <w:color w:val="0A5A62"/>
                <w:sz w:val="18"/>
              </w:rPr>
              <w:t>HOW TO USE THIS SCRIPT</w:t>
            </w:r>
          </w:p>
          <w:p>
            <w:pPr>
              <w:spacing w:after="40" w:line="252" w:lineRule="auto"/>
            </w:pPr>
            <w:r>
              <w:rPr>
                <w:rFonts w:ascii="Calibri" w:hAnsi="Calibri"/>
                <w:color w:val="11212E"/>
                <w:sz w:val="19"/>
              </w:rPr>
              <w:t>1.  Each slide below gives you a plain summary, one analogy, and word-for-word lines.</w:t>
            </w:r>
          </w:p>
          <w:p>
            <w:pPr>
              <w:spacing w:after="40" w:line="252" w:lineRule="auto"/>
            </w:pPr>
            <w:r>
              <w:rPr>
                <w:rFonts w:ascii="Calibri" w:hAnsi="Calibri"/>
                <w:color w:val="11212E"/>
                <w:sz w:val="19"/>
              </w:rPr>
              <w:t>2.  The lines in “SAY IT LIKE THIS” are exactly what you can say out loud. Read them calmly; nobody expects perfect words.</w:t>
            </w:r>
          </w:p>
          <w:p>
            <w:pPr>
              <w:spacing w:after="40" w:line="252" w:lineRule="auto"/>
            </w:pPr>
            <w:r>
              <w:rPr>
                <w:rFonts w:ascii="Calibri" w:hAnsi="Calibri"/>
                <w:color w:val="11212E"/>
                <w:sz w:val="19"/>
              </w:rPr>
              <w:t>3.  The same lines are in the PowerPoint speaker notes, so you can present from Presenter View instead of paper.</w:t>
            </w:r>
          </w:p>
          <w:p>
            <w:pPr>
              <w:spacing w:after="40" w:line="252" w:lineRule="auto"/>
            </w:pPr>
            <w:r>
              <w:rPr>
                <w:rFonts w:ascii="Calibri" w:hAnsi="Calibri"/>
                <w:color w:val="11212E"/>
                <w:sz w:val="19"/>
              </w:rPr>
              <w:t>4.  If your mind goes blank: read the green SAY THIS band on the slide, then move on. That one sentence is the whole point of the slide.</w:t>
            </w:r>
          </w:p>
          <w:p>
            <w:pPr>
              <w:spacing w:after="40" w:line="252" w:lineRule="auto"/>
            </w:pPr>
            <w:r>
              <w:rPr>
                <w:rFonts w:ascii="Calibri" w:hAnsi="Calibri"/>
                <w:color w:val="11212E"/>
                <w:sz w:val="19"/>
              </w:rPr>
              <w:t>5.  “If asked” is your safety net for the question you fear most on that slide.</w:t>
            </w:r>
          </w:p>
        </w:tc>
      </w:tr>
    </w:tbl>
    <w:p>
      <w:pPr>
        <w:spacing w:after="120" w:before="0" w:line="269" w:lineRule="auto"/>
      </w:pPr>
    </w:p>
    <w:p>
      <w:pPr>
        <w:spacing w:after="60" w:before="120" w:line="269" w:lineRule="auto"/>
      </w:pPr>
      <w:r>
        <w:rPr>
          <w:rFonts w:ascii="Calibri" w:hAnsi="Calibri"/>
          <w:b/>
          <w:i w:val="0"/>
          <w:color w:val="11212E"/>
          <w:sz w:val="24"/>
        </w:rPr>
        <w:t>BEFORE YOU START</w:t>
      </w:r>
    </w:p>
    <w:p>
      <w:pPr>
        <w:spacing w:after="120" w:before="0" w:line="269" w:lineRule="auto"/>
      </w:pPr>
      <w:r>
        <w:rPr>
          <w:rFonts w:ascii="Calibri" w:hAnsi="Calibri"/>
          <w:b w:val="0"/>
          <w:i w:val="0"/>
          <w:color w:val="4A5A69"/>
          <w:sz w:val="21"/>
        </w:rPr>
        <w:t>Stand up, breathe out, and say: “Good morning. My topic is Binary Storage and Registers.” Then look at the slide, not at your notes.</w:t>
      </w:r>
    </w:p>
    <w:p>
      <w:pPr>
        <w:spacing w:after="200" w:before="0" w:line="269" w:lineRule="auto"/>
      </w:pPr>
      <w:r>
        <w:rPr>
          <w:rFonts w:ascii="Calibri" w:hAnsi="Calibri"/>
          <w:b w:val="0"/>
          <w:i w:val="0"/>
          <w:color w:val="4A5A69"/>
          <w:sz w:val="21"/>
        </w:rPr>
        <w:t>The whole talk is one ladder: bits → the circuit that holds a bit → many of those in a row (a register) → the signals that control them → where they sit in the machine. If you keep saying “and the next step builds on this”, the talk holds itself together.</w:t>
      </w:r>
    </w:p>
    <w:p>
      <w:r>
        <w:br w:type="page"/>
      </w:r>
    </w:p>
    <w:p>
      <w:pPr>
        <w:spacing w:after="40" w:before="0" w:line="269" w:lineRule="auto"/>
      </w:pPr>
      <w:r>
        <w:rPr>
          <w:rFonts w:ascii="Calibri" w:hAnsi="Calibri"/>
          <w:b/>
          <w:i w:val="0"/>
          <w:color w:val="0A5A62"/>
          <w:sz w:val="26"/>
        </w:rPr>
        <w:t>SLIDE 1  ·  TITLE</w:t>
      </w:r>
    </w:p>
    <w:p>
      <w:pPr>
        <w:spacing w:after="80"/>
      </w:pPr>
      <w:r>
        <w:rPr>
          <w:rFonts w:ascii="Calibri" w:hAnsi="Calibri"/>
          <w:b/>
          <w:color w:val="0A5A62"/>
          <w:sz w:val="19"/>
        </w:rPr>
        <w:t xml:space="preserve">IN PLAIN WORDS:  </w:t>
      </w:r>
      <w:r>
        <w:rPr>
          <w:rFonts w:ascii="Calibri" w:hAnsi="Calibri"/>
          <w:color w:val="11212E"/>
          <w:sz w:val="22"/>
        </w:rPr>
        <w:t>My topic is how a computer stores 1s and 0s, and where it keeps them.</w:t>
      </w:r>
    </w:p>
    <w:p>
      <w:pPr>
        <w:spacing w:after="40" w:before="80" w:line="269" w:lineRule="auto"/>
      </w:pPr>
      <w:r>
        <w:rPr>
          <w:rFonts w:ascii="Calibri" w:hAnsi="Calibri"/>
          <w:b/>
          <w:i w:val="0"/>
          <w:color w:val="788897"/>
          <w:sz w:val="19"/>
        </w:rPr>
        <w:t>SAY IT LIKE THIS</w:t>
      </w:r>
    </w:p>
    <w:p>
      <w:pPr>
        <w:pStyle w:val="ListBullet"/>
        <w:spacing w:after="60" w:line="276" w:lineRule="auto"/>
      </w:pPr>
      <w:r>
        <w:rPr>
          <w:rFonts w:ascii="Calibri" w:hAnsi="Calibri"/>
          <w:sz w:val="22"/>
        </w:rPr>
        <w:t>Good morning. My topic is Binary Storage and Registers.</w:t>
      </w:r>
    </w:p>
    <w:p>
      <w:pPr>
        <w:pStyle w:val="ListBullet"/>
        <w:spacing w:after="60" w:line="276" w:lineRule="auto"/>
      </w:pPr>
      <w:r>
        <w:rPr>
          <w:rFonts w:ascii="Calibri" w:hAnsi="Calibri"/>
          <w:sz w:val="22"/>
        </w:rPr>
        <w:t>My aim is simple: to answer two questions.</w:t>
      </w:r>
    </w:p>
    <w:p>
      <w:pPr>
        <w:pStyle w:val="ListBullet"/>
        <w:spacing w:after="60" w:line="276" w:lineRule="auto"/>
      </w:pPr>
      <w:r>
        <w:rPr>
          <w:rFonts w:ascii="Calibri" w:hAnsi="Calibri"/>
          <w:sz w:val="22"/>
        </w:rPr>
        <w:t>First, how does a machine that only understands ON and OFF keep a number?</w:t>
      </w:r>
    </w:p>
    <w:p>
      <w:pPr>
        <w:pStyle w:val="ListBullet"/>
        <w:spacing w:after="60" w:line="276" w:lineRule="auto"/>
      </w:pPr>
      <w:r>
        <w:rPr>
          <w:rFonts w:ascii="Calibri" w:hAnsi="Calibri"/>
          <w:sz w:val="22"/>
        </w:rPr>
        <w:t>Second, where does it keep that number while it is calculating?</w:t>
      </w:r>
    </w:p>
    <w:p>
      <w:pPr>
        <w:pStyle w:val="ListBullet"/>
        <w:spacing w:after="60" w:line="276" w:lineRule="auto"/>
      </w:pPr>
      <w:r>
        <w:rPr>
          <w:rFonts w:ascii="Calibri" w:hAnsi="Calibri"/>
          <w:sz w:val="22"/>
        </w:rPr>
        <w:t>By the end you will see that the answer to the first is a tiny circuit called a flip-flop, and the answer to the second is a register.</w:t>
      </w:r>
    </w:p>
    <w:p>
      <w:pPr>
        <w:spacing w:before="120" w:after="80"/>
      </w:pPr>
      <w:r>
        <w:rPr>
          <w:rFonts w:ascii="Calibri" w:hAnsi="Calibri"/>
          <w:b/>
          <w:color w:val="B06A00"/>
          <w:sz w:val="19"/>
        </w:rPr>
        <w:t xml:space="preserve">IF ASKED:  </w:t>
      </w:r>
      <w:r>
        <w:rPr>
          <w:rFonts w:ascii="Calibri" w:hAnsi="Calibri"/>
          <w:color w:val="4A5A69"/>
          <w:sz w:val="20"/>
        </w:rPr>
        <w:t>Nothing yet - just set up the two questions.</w:t>
      </w:r>
    </w:p>
    <w:p>
      <w:pPr>
        <w:spacing w:before="160"/>
      </w:pPr>
      <w:r>
        <w:rPr>
          <w:rFonts w:ascii="Calibri" w:hAnsi="Calibri"/>
          <w:b/>
          <w:color w:val="0A5A62"/>
          <w:sz w:val="19"/>
        </w:rPr>
        <w:t xml:space="preserve">NEXT:  </w:t>
      </w:r>
      <w:r>
        <w:rPr>
          <w:rFonts w:ascii="Calibri" w:hAnsi="Calibri"/>
          <w:i/>
          <w:color w:val="4A5A69"/>
          <w:sz w:val="21"/>
        </w:rPr>
        <w:t>Let me show you the plan.</w:t>
      </w:r>
    </w:p>
    <w:p>
      <w:r>
        <w:br w:type="page"/>
      </w:r>
    </w:p>
    <w:p>
      <w:pPr>
        <w:spacing w:after="40" w:before="0" w:line="269" w:lineRule="auto"/>
      </w:pPr>
      <w:r>
        <w:rPr>
          <w:rFonts w:ascii="Calibri" w:hAnsi="Calibri"/>
          <w:b/>
          <w:i w:val="0"/>
          <w:color w:val="0A5A62"/>
          <w:sz w:val="26"/>
        </w:rPr>
        <w:t>SLIDE 2  ·  WHAT WE WILL COVER</w:t>
      </w:r>
    </w:p>
    <w:p>
      <w:pPr>
        <w:spacing w:after="80"/>
      </w:pPr>
      <w:r>
        <w:rPr>
          <w:rFonts w:ascii="Calibri" w:hAnsi="Calibri"/>
          <w:b/>
          <w:color w:val="0A5A62"/>
          <w:sz w:val="19"/>
        </w:rPr>
        <w:t xml:space="preserve">IN PLAIN WORDS:  </w:t>
      </w:r>
      <w:r>
        <w:rPr>
          <w:rFonts w:ascii="Calibri" w:hAnsi="Calibri"/>
          <w:color w:val="11212E"/>
          <w:sz w:val="22"/>
        </w:rPr>
        <w:t>Six short steps, and each one uses the step before it.</w:t>
      </w:r>
    </w:p>
    <w:p>
      <w:pPr>
        <w:spacing w:after="120"/>
      </w:pPr>
      <w:r>
        <w:rPr>
          <w:rFonts w:ascii="Calibri" w:hAnsi="Calibri"/>
          <w:b/>
          <w:color w:val="B06A00"/>
          <w:sz w:val="19"/>
        </w:rPr>
        <w:t xml:space="preserve">ANALOGY:  </w:t>
      </w:r>
      <w:r>
        <w:rPr>
          <w:rFonts w:ascii="Calibri" w:hAnsi="Calibri"/>
          <w:i/>
          <w:color w:val="4A5A69"/>
          <w:sz w:val="21"/>
        </w:rPr>
        <w:t>It is one ladder: bits, then a bit-holder, then many bit-holders in a row.</w:t>
      </w:r>
    </w:p>
    <w:p>
      <w:pPr>
        <w:spacing w:after="40" w:before="80" w:line="269" w:lineRule="auto"/>
      </w:pPr>
      <w:r>
        <w:rPr>
          <w:rFonts w:ascii="Calibri" w:hAnsi="Calibri"/>
          <w:b/>
          <w:i w:val="0"/>
          <w:color w:val="788897"/>
          <w:sz w:val="19"/>
        </w:rPr>
        <w:t>SAY IT LIKE THIS</w:t>
      </w:r>
    </w:p>
    <w:p>
      <w:pPr>
        <w:pStyle w:val="ListBullet"/>
        <w:spacing w:after="60" w:line="276" w:lineRule="auto"/>
      </w:pPr>
      <w:r>
        <w:rPr>
          <w:rFonts w:ascii="Calibri" w:hAnsi="Calibri"/>
          <w:sz w:val="22"/>
        </w:rPr>
        <w:t>Here is the route I will follow, and it is a ladder.</w:t>
      </w:r>
    </w:p>
    <w:p>
      <w:pPr>
        <w:pStyle w:val="ListBullet"/>
        <w:spacing w:after="60" w:line="276" w:lineRule="auto"/>
      </w:pPr>
      <w:r>
        <w:rPr>
          <w:rFonts w:ascii="Calibri" w:hAnsi="Calibri"/>
          <w:sz w:val="22"/>
        </w:rPr>
        <w:t>Step one: bits - what binary is and how many values fit in a few bits.</w:t>
      </w:r>
    </w:p>
    <w:p>
      <w:pPr>
        <w:pStyle w:val="ListBullet"/>
        <w:spacing w:after="60" w:line="276" w:lineRule="auto"/>
      </w:pPr>
      <w:r>
        <w:rPr>
          <w:rFonts w:ascii="Calibri" w:hAnsi="Calibri"/>
          <w:sz w:val="22"/>
        </w:rPr>
        <w:t>Step two: the small circuit that can hold one bit.</w:t>
      </w:r>
    </w:p>
    <w:p>
      <w:pPr>
        <w:pStyle w:val="ListBullet"/>
        <w:spacing w:after="60" w:line="276" w:lineRule="auto"/>
      </w:pPr>
      <w:r>
        <w:rPr>
          <w:rFonts w:ascii="Calibri" w:hAnsi="Calibri"/>
          <w:sz w:val="22"/>
        </w:rPr>
        <w:t>Step three: a register - just many of those circuits in a row.</w:t>
      </w:r>
    </w:p>
    <w:p>
      <w:pPr>
        <w:pStyle w:val="ListBullet"/>
        <w:spacing w:after="60" w:line="276" w:lineRule="auto"/>
      </w:pPr>
      <w:r>
        <w:rPr>
          <w:rFonts w:ascii="Calibri" w:hAnsi="Calibri"/>
          <w:sz w:val="22"/>
        </w:rPr>
        <w:t>Step four: how we control a register, move values between registers, and share one wire between them.</w:t>
      </w:r>
    </w:p>
    <w:p>
      <w:pPr>
        <w:pStyle w:val="ListBullet"/>
        <w:spacing w:after="60" w:line="276" w:lineRule="auto"/>
      </w:pPr>
      <w:r>
        <w:rPr>
          <w:rFonts w:ascii="Calibri" w:hAnsi="Calibri"/>
          <w:sz w:val="22"/>
        </w:rPr>
        <w:t>Step five: where registers sit in the computer, plus one worked example.</w:t>
      </w:r>
    </w:p>
    <w:p>
      <w:pPr>
        <w:pStyle w:val="ListBullet"/>
        <w:spacing w:after="60" w:line="276" w:lineRule="auto"/>
      </w:pPr>
      <w:r>
        <w:rPr>
          <w:rFonts w:ascii="Calibri" w:hAnsi="Calibri"/>
          <w:sz w:val="22"/>
        </w:rPr>
        <w:t>Step six: a short summary, and then your questions.</w:t>
      </w:r>
    </w:p>
    <w:p>
      <w:pPr>
        <w:spacing w:before="120" w:after="80"/>
      </w:pPr>
      <w:r>
        <w:rPr>
          <w:rFonts w:ascii="Calibri" w:hAnsi="Calibri"/>
          <w:b/>
          <w:color w:val="B06A00"/>
          <w:sz w:val="19"/>
        </w:rPr>
        <w:t xml:space="preserve">IF ASKED:  </w:t>
      </w:r>
      <w:r>
        <w:rPr>
          <w:rFonts w:ascii="Calibri" w:hAnsi="Calibri"/>
          <w:color w:val="4A5A69"/>
          <w:sz w:val="20"/>
        </w:rPr>
        <w:t>No numbers to remember here, just the order.</w:t>
      </w:r>
    </w:p>
    <w:p>
      <w:pPr>
        <w:spacing w:before="160"/>
      </w:pPr>
      <w:r>
        <w:rPr>
          <w:rFonts w:ascii="Calibri" w:hAnsi="Calibri"/>
          <w:b/>
          <w:color w:val="0A5A62"/>
          <w:sz w:val="19"/>
        </w:rPr>
        <w:t xml:space="preserve">NEXT:  </w:t>
      </w:r>
      <w:r>
        <w:rPr>
          <w:rFonts w:ascii="Calibri" w:hAnsi="Calibri"/>
          <w:i/>
          <w:color w:val="4A5A69"/>
          <w:sz w:val="21"/>
        </w:rPr>
        <w:t>Start with the smallest piece: a single bit.</w:t>
      </w:r>
    </w:p>
    <w:p>
      <w:r>
        <w:br w:type="page"/>
      </w:r>
    </w:p>
    <w:p>
      <w:pPr>
        <w:spacing w:after="40" w:before="0" w:line="269" w:lineRule="auto"/>
      </w:pPr>
      <w:r>
        <w:rPr>
          <w:rFonts w:ascii="Calibri" w:hAnsi="Calibri"/>
          <w:b/>
          <w:i w:val="0"/>
          <w:color w:val="0A5A62"/>
          <w:sz w:val="26"/>
        </w:rPr>
        <w:t>SLIDE 3  ·  BINARY: TWO STATES, AND 2ⁿ PATTERNS</w:t>
      </w:r>
    </w:p>
    <w:p>
      <w:pPr>
        <w:spacing w:after="80"/>
      </w:pPr>
      <w:r>
        <w:rPr>
          <w:rFonts w:ascii="Calibri" w:hAnsi="Calibri"/>
          <w:b/>
          <w:color w:val="0A5A62"/>
          <w:sz w:val="19"/>
        </w:rPr>
        <w:t xml:space="preserve">IN PLAIN WORDS:  </w:t>
      </w:r>
      <w:r>
        <w:rPr>
          <w:rFonts w:ascii="Calibri" w:hAnsi="Calibri"/>
          <w:color w:val="11212E"/>
          <w:sz w:val="22"/>
        </w:rPr>
        <w:t>A bit is just ON or OFF. Each extra bit doubles the values you can store.</w:t>
      </w:r>
    </w:p>
    <w:p>
      <w:pPr>
        <w:spacing w:after="120"/>
      </w:pPr>
      <w:r>
        <w:rPr>
          <w:rFonts w:ascii="Calibri" w:hAnsi="Calibri"/>
          <w:b/>
          <w:color w:val="B06A00"/>
          <w:sz w:val="19"/>
        </w:rPr>
        <w:t xml:space="preserve">ANALOGY:  </w:t>
      </w:r>
      <w:r>
        <w:rPr>
          <w:rFonts w:ascii="Calibri" w:hAnsi="Calibri"/>
          <w:i/>
          <w:color w:val="4A5A69"/>
          <w:sz w:val="21"/>
        </w:rPr>
        <w:t>Think of light switches: one switch = 2 states, two switches = 4 states, three switches = 8. Each new switch doubles the list.</w:t>
      </w:r>
    </w:p>
    <w:p>
      <w:pPr>
        <w:spacing w:after="40" w:before="80" w:line="269" w:lineRule="auto"/>
      </w:pPr>
      <w:r>
        <w:rPr>
          <w:rFonts w:ascii="Calibri" w:hAnsi="Calibri"/>
          <w:b/>
          <w:i w:val="0"/>
          <w:color w:val="788897"/>
          <w:sz w:val="19"/>
        </w:rPr>
        <w:t>SAY IT LIKE THIS</w:t>
      </w:r>
    </w:p>
    <w:p>
      <w:pPr>
        <w:pStyle w:val="ListBullet"/>
        <w:spacing w:after="60" w:line="276" w:lineRule="auto"/>
      </w:pPr>
      <w:r>
        <w:rPr>
          <w:rFonts w:ascii="Calibri" w:hAnsi="Calibri"/>
          <w:sz w:val="22"/>
        </w:rPr>
        <w:t>Everything inside a computer is either ON or OFF. We write ON as 1 and OFF as 0, and one such digit is called a bit.</w:t>
      </w:r>
    </w:p>
    <w:p>
      <w:pPr>
        <w:pStyle w:val="ListBullet"/>
        <w:spacing w:after="60" w:line="276" w:lineRule="auto"/>
      </w:pPr>
      <w:r>
        <w:rPr>
          <w:rFonts w:ascii="Calibri" w:hAnsi="Calibri"/>
          <w:sz w:val="22"/>
        </w:rPr>
        <w:t>Why only two states? Because a transistor that is fully off or fully on is cheap, fast, and does not get confused by small electrical noise.</w:t>
      </w:r>
    </w:p>
    <w:p>
      <w:pPr>
        <w:pStyle w:val="ListBullet"/>
        <w:spacing w:after="60" w:line="276" w:lineRule="auto"/>
      </w:pPr>
      <w:r>
        <w:rPr>
          <w:rFonts w:ascii="Calibri" w:hAnsi="Calibri"/>
          <w:sz w:val="22"/>
        </w:rPr>
        <w:t>Here is eight bits in a row, and above each one its weight: 128, 64, 32, 16, 8, 4, 2, 1. To read the number, add the weights where there is a 1.</w:t>
      </w:r>
    </w:p>
    <w:p>
      <w:pPr>
        <w:pStyle w:val="ListBullet"/>
        <w:spacing w:after="60" w:line="276" w:lineRule="auto"/>
      </w:pPr>
      <w:r>
        <w:rPr>
          <w:rFonts w:ascii="Calibri" w:hAnsi="Calibri"/>
          <w:sz w:val="22"/>
        </w:rPr>
        <w:t>In this example 128 plus 32 plus 16 plus 4 gives 180. The same eight bits can be written as 180 in decimal, or as B4 in hexadecimal - it is the same value, just a shorter way of writing it.</w:t>
      </w:r>
    </w:p>
    <w:p>
      <w:pPr>
        <w:pStyle w:val="ListBullet"/>
        <w:spacing w:after="60" w:line="276" w:lineRule="auto"/>
      </w:pPr>
      <w:r>
        <w:rPr>
          <w:rFonts w:ascii="Calibri" w:hAnsi="Calibri"/>
          <w:sz w:val="22"/>
        </w:rPr>
        <w:t>Now the pattern to remember: with n bits you can make two to the power n different values. One bit gives 2, four bits give 16, eight bits give 256, and thirty-two bits give about 4.3 billion - which is why there are that many internet addresses in IPv4.</w:t>
      </w:r>
    </w:p>
    <w:p>
      <w:pPr>
        <w:pStyle w:val="ListBullet"/>
        <w:spacing w:after="60" w:line="276" w:lineRule="auto"/>
      </w:pPr>
      <w:r>
        <w:rPr>
          <w:rFonts w:ascii="Calibri" w:hAnsi="Calibri"/>
          <w:sz w:val="22"/>
        </w:rPr>
        <w:t>And because memory is addressed with bits, sizes also come in powers of two: one kilobyte is 1024 bytes, not 1000.</w:t>
      </w:r>
    </w:p>
    <w:p>
      <w:pPr>
        <w:spacing w:before="120" w:after="80"/>
      </w:pPr>
      <w:r>
        <w:rPr>
          <w:rFonts w:ascii="Calibri" w:hAnsi="Calibri"/>
          <w:b/>
          <w:color w:val="B06A00"/>
          <w:sz w:val="19"/>
        </w:rPr>
        <w:t xml:space="preserve">IF ASKED:  </w:t>
      </w:r>
      <w:r>
        <w:rPr>
          <w:rFonts w:ascii="Calibri" w:hAnsi="Calibri"/>
          <w:color w:val="4A5A69"/>
          <w:sz w:val="20"/>
        </w:rPr>
        <w:t>If someone asks why 1024: k address bits give 2^k locations, so capacities naturally land on powers of two.</w:t>
      </w:r>
    </w:p>
    <w:p>
      <w:pPr>
        <w:spacing w:before="160"/>
      </w:pPr>
      <w:r>
        <w:rPr>
          <w:rFonts w:ascii="Calibri" w:hAnsi="Calibri"/>
          <w:b/>
          <w:color w:val="0A5A62"/>
          <w:sz w:val="19"/>
        </w:rPr>
        <w:t xml:space="preserve">NEXT:  </w:t>
      </w:r>
      <w:r>
        <w:rPr>
          <w:rFonts w:ascii="Calibri" w:hAnsi="Calibri"/>
          <w:i/>
          <w:color w:val="4A5A69"/>
          <w:sz w:val="21"/>
        </w:rPr>
        <w:t>We know how to write a bit. Now, what actually stores it?</w:t>
      </w:r>
    </w:p>
    <w:p>
      <w:r>
        <w:br w:type="page"/>
      </w:r>
    </w:p>
    <w:p>
      <w:pPr>
        <w:spacing w:after="40" w:before="0" w:line="269" w:lineRule="auto"/>
      </w:pPr>
      <w:r>
        <w:rPr>
          <w:rFonts w:ascii="Calibri" w:hAnsi="Calibri"/>
          <w:b/>
          <w:i w:val="0"/>
          <w:color w:val="0A5A62"/>
          <w:sz w:val="26"/>
        </w:rPr>
        <w:t>SLIDE 4  ·  A BIT NEEDS A CIRCUIT THAT CAN HOLD A STATE</w:t>
      </w:r>
    </w:p>
    <w:p>
      <w:pPr>
        <w:spacing w:after="80"/>
      </w:pPr>
      <w:r>
        <w:rPr>
          <w:rFonts w:ascii="Calibri" w:hAnsi="Calibri"/>
          <w:b/>
          <w:color w:val="0A5A62"/>
          <w:sz w:val="19"/>
        </w:rPr>
        <w:t xml:space="preserve">IN PLAIN WORDS:  </w:t>
      </w:r>
      <w:r>
        <w:rPr>
          <w:rFonts w:ascii="Calibri" w:hAnsi="Calibri"/>
          <w:color w:val="11212E"/>
          <w:sz w:val="22"/>
        </w:rPr>
        <w:t>A flip-flop remembers one bit by feeding its own output back into itself.</w:t>
      </w:r>
    </w:p>
    <w:p>
      <w:pPr>
        <w:spacing w:after="120"/>
      </w:pPr>
      <w:r>
        <w:rPr>
          <w:rFonts w:ascii="Calibri" w:hAnsi="Calibri"/>
          <w:b/>
          <w:color w:val="B06A00"/>
          <w:sz w:val="19"/>
        </w:rPr>
        <w:t xml:space="preserve">ANALOGY:  </w:t>
      </w:r>
      <w:r>
        <w:rPr>
          <w:rFonts w:ascii="Calibri" w:hAnsi="Calibri"/>
          <w:i/>
          <w:color w:val="4A5A69"/>
          <w:sz w:val="21"/>
        </w:rPr>
        <w:t>Think of two people each repeating what the other says - the sentence keeps going by itself. That loop is the memory.</w:t>
      </w:r>
    </w:p>
    <w:p>
      <w:pPr>
        <w:spacing w:after="40" w:before="80" w:line="269" w:lineRule="auto"/>
      </w:pPr>
      <w:r>
        <w:rPr>
          <w:rFonts w:ascii="Calibri" w:hAnsi="Calibri"/>
          <w:b/>
          <w:i w:val="0"/>
          <w:color w:val="788897"/>
          <w:sz w:val="19"/>
        </w:rPr>
        <w:t>SAY IT LIKE THIS</w:t>
      </w:r>
    </w:p>
    <w:p>
      <w:pPr>
        <w:pStyle w:val="ListBullet"/>
        <w:spacing w:after="60" w:line="276" w:lineRule="auto"/>
      </w:pPr>
      <w:r>
        <w:rPr>
          <w:rFonts w:ascii="Calibri" w:hAnsi="Calibri"/>
          <w:sz w:val="22"/>
        </w:rPr>
        <w:t>A bit has to survive after we stop sending it, so we need a circuit that can hold a state. There are three you should know.</w:t>
      </w:r>
    </w:p>
    <w:p>
      <w:pPr>
        <w:pStyle w:val="ListBullet"/>
        <w:spacing w:after="60" w:line="276" w:lineRule="auto"/>
      </w:pPr>
      <w:r>
        <w:rPr>
          <w:rFonts w:ascii="Calibri" w:hAnsi="Calibri"/>
          <w:sz w:val="22"/>
        </w:rPr>
        <w:t>First, the SR latch: two NOR gates whose outputs feed each other's inputs. Because each gate keeps the other going, the value stays put with no clock at all. It is simple, but it reacts to its inputs at any time, which makes large designs messy.</w:t>
      </w:r>
    </w:p>
    <w:p>
      <w:pPr>
        <w:pStyle w:val="ListBullet"/>
        <w:spacing w:after="60" w:line="276" w:lineRule="auto"/>
      </w:pPr>
      <w:r>
        <w:rPr>
          <w:rFonts w:ascii="Calibri" w:hAnsi="Calibri"/>
          <w:sz w:val="22"/>
        </w:rPr>
        <w:t>Second, the D flip-flop. It only looks at its input at the moment the clock ticks - the rising edge. So the whole circuit moves in step, and we get predictable timing. This is the standard one-bit memory, and it is what a register is built from.</w:t>
      </w:r>
    </w:p>
    <w:p>
      <w:pPr>
        <w:pStyle w:val="ListBullet"/>
        <w:spacing w:after="60" w:line="276" w:lineRule="auto"/>
      </w:pPr>
      <w:r>
        <w:rPr>
          <w:rFonts w:ascii="Calibri" w:hAnsi="Calibri"/>
          <w:sz w:val="22"/>
        </w:rPr>
        <w:t>Third, the DRAM cell used in main memory: one transistor and one capacitor. Charge on the capacitor means 1, no charge means 0. It is tiny, so you get gigabytes, but the charge leaks away, so it must be refreshed about every 64 milliseconds.</w:t>
      </w:r>
    </w:p>
    <w:p>
      <w:pPr>
        <w:pStyle w:val="ListBullet"/>
        <w:spacing w:after="60" w:line="276" w:lineRule="auto"/>
      </w:pPr>
      <w:r>
        <w:rPr>
          <w:rFonts w:ascii="Calibri" w:hAnsi="Calibri"/>
          <w:sz w:val="22"/>
        </w:rPr>
        <w:t>That is the trade-off to remember: a flip-flop uses about six transistors per bit and never needs refreshing - fast, and used inside the processor. A DRAM cell uses one transistor plus a capacitor and needs refresh - cheap and dense, and used for main memory.</w:t>
      </w:r>
    </w:p>
    <w:p>
      <w:pPr>
        <w:spacing w:before="120" w:after="80"/>
      </w:pPr>
      <w:r>
        <w:rPr>
          <w:rFonts w:ascii="Calibri" w:hAnsi="Calibri"/>
          <w:b/>
          <w:color w:val="B06A00"/>
          <w:sz w:val="19"/>
        </w:rPr>
        <w:t xml:space="preserve">IF ASKED:  </w:t>
      </w:r>
      <w:r>
        <w:rPr>
          <w:rFonts w:ascii="Calibri" w:hAnsi="Calibri"/>
          <w:color w:val="4A5A69"/>
          <w:sz w:val="20"/>
        </w:rPr>
        <w:t>If asked why DRAM needs refreshing: the capacitor leaks, so every cell is read and written back periodically.</w:t>
      </w:r>
    </w:p>
    <w:p>
      <w:pPr>
        <w:spacing w:before="160"/>
      </w:pPr>
      <w:r>
        <w:rPr>
          <w:rFonts w:ascii="Calibri" w:hAnsi="Calibri"/>
          <w:b/>
          <w:color w:val="0A5A62"/>
          <w:sz w:val="19"/>
        </w:rPr>
        <w:t xml:space="preserve">NEXT:  </w:t>
      </w:r>
      <w:r>
        <w:rPr>
          <w:rFonts w:ascii="Calibri" w:hAnsi="Calibri"/>
          <w:i/>
          <w:color w:val="4A5A69"/>
          <w:sz w:val="21"/>
        </w:rPr>
        <w:t>Now put several flip-flops side by side.</w:t>
      </w:r>
    </w:p>
    <w:p>
      <w:r>
        <w:br w:type="page"/>
      </w:r>
    </w:p>
    <w:p>
      <w:pPr>
        <w:spacing w:after="40" w:before="0" w:line="269" w:lineRule="auto"/>
      </w:pPr>
      <w:r>
        <w:rPr>
          <w:rFonts w:ascii="Calibri" w:hAnsi="Calibri"/>
          <w:b/>
          <w:i w:val="0"/>
          <w:color w:val="0A5A62"/>
          <w:sz w:val="26"/>
        </w:rPr>
        <w:t>SLIDE 5  ·  A REGISTER IS N FLIP-FLOPS SHARING ONE CLOCK</w:t>
      </w:r>
    </w:p>
    <w:p>
      <w:pPr>
        <w:spacing w:after="80"/>
      </w:pPr>
      <w:r>
        <w:rPr>
          <w:rFonts w:ascii="Calibri" w:hAnsi="Calibri"/>
          <w:b/>
          <w:color w:val="0A5A62"/>
          <w:sz w:val="19"/>
        </w:rPr>
        <w:t xml:space="preserve">IN PLAIN WORDS:  </w:t>
      </w:r>
      <w:r>
        <w:rPr>
          <w:rFonts w:ascii="Calibri" w:hAnsi="Calibri"/>
          <w:color w:val="11212E"/>
          <w:sz w:val="22"/>
        </w:rPr>
        <w:t>A register is a row of flip-flops that all take a new value at the same instant.</w:t>
      </w:r>
    </w:p>
    <w:p>
      <w:pPr>
        <w:spacing w:after="120"/>
      </w:pPr>
      <w:r>
        <w:rPr>
          <w:rFonts w:ascii="Calibri" w:hAnsi="Calibri"/>
          <w:b/>
          <w:color w:val="B06A00"/>
          <w:sz w:val="19"/>
        </w:rPr>
        <w:t xml:space="preserve">ANALOGY:  </w:t>
      </w:r>
      <w:r>
        <w:rPr>
          <w:rFonts w:ascii="Calibri" w:hAnsi="Calibri"/>
          <w:i/>
          <w:color w:val="4A5A69"/>
          <w:sz w:val="21"/>
        </w:rPr>
        <w:t>It is a row of switches you flip together, so the number is never seen half-changed.</w:t>
      </w:r>
    </w:p>
    <w:p>
      <w:pPr>
        <w:spacing w:after="40" w:before="80" w:line="269" w:lineRule="auto"/>
      </w:pPr>
      <w:r>
        <w:rPr>
          <w:rFonts w:ascii="Calibri" w:hAnsi="Calibri"/>
          <w:b/>
          <w:i w:val="0"/>
          <w:color w:val="788897"/>
          <w:sz w:val="19"/>
        </w:rPr>
        <w:t>SAY IT LIKE THIS</w:t>
      </w:r>
    </w:p>
    <w:p>
      <w:pPr>
        <w:pStyle w:val="ListBullet"/>
        <w:spacing w:after="60" w:line="276" w:lineRule="auto"/>
      </w:pPr>
      <w:r>
        <w:rPr>
          <w:rFonts w:ascii="Calibri" w:hAnsi="Calibri"/>
          <w:sz w:val="22"/>
        </w:rPr>
        <w:t>A register is nothing new. It is a group of flip-flops, one per bit, sharing one clock line.</w:t>
      </w:r>
    </w:p>
    <w:p>
      <w:pPr>
        <w:pStyle w:val="ListBullet"/>
        <w:spacing w:after="60" w:line="276" w:lineRule="auto"/>
      </w:pPr>
      <w:r>
        <w:rPr>
          <w:rFonts w:ascii="Calibri" w:hAnsi="Calibri"/>
          <w:sz w:val="22"/>
        </w:rPr>
        <w:t>Because all of them hear the same clock edge, all bits change together. You never read a register and find half the new value and half the old one.</w:t>
      </w:r>
    </w:p>
    <w:p>
      <w:pPr>
        <w:pStyle w:val="ListBullet"/>
        <w:spacing w:after="60" w:line="276" w:lineRule="auto"/>
      </w:pPr>
      <w:r>
        <w:rPr>
          <w:rFonts w:ascii="Calibri" w:hAnsi="Calibri"/>
          <w:sz w:val="22"/>
        </w:rPr>
        <w:t>The width is just the count: an eight-bit register is eight flip-flops, a sixty-four-bit register is sixty-four. And a register has no address - the instruction names it directly, which is why using it costs one cycle instead of a trip to memory.</w:t>
      </w:r>
    </w:p>
    <w:p>
      <w:pPr>
        <w:pStyle w:val="ListBullet"/>
        <w:spacing w:after="60" w:line="276" w:lineRule="auto"/>
      </w:pPr>
      <w:r>
        <w:rPr>
          <w:rFonts w:ascii="Calibri" w:hAnsi="Calibri"/>
          <w:sz w:val="22"/>
        </w:rPr>
        <w:t>The table shows the registers you meet inside a processor. The program counter holds the address of the next instruction, which is what makes a program a sequence. The instruction register holds the instruction being decoded. The memory address and memory data registers are the only way to talk to memory. The accumulator keeps an intermediate result, the stack pointer makes function calls possible, and the status register holds the flags used by conditional branches.</w:t>
      </w:r>
    </w:p>
    <w:p>
      <w:pPr>
        <w:pStyle w:val="ListBullet"/>
        <w:spacing w:after="60" w:line="276" w:lineRule="auto"/>
      </w:pPr>
      <w:r>
        <w:rPr>
          <w:rFonts w:ascii="Calibri" w:hAnsi="Calibri"/>
          <w:sz w:val="22"/>
        </w:rPr>
        <w:t>Finally, the notation. R2 arrow R1 means copy R1 into R2. Read it right to left: the source is copied, the destination is overwritten. It only happens when the control signal for that transfer is 1.</w:t>
      </w:r>
    </w:p>
    <w:p>
      <w:pPr>
        <w:spacing w:before="120" w:after="80"/>
      </w:pPr>
      <w:r>
        <w:rPr>
          <w:rFonts w:ascii="Calibri" w:hAnsi="Calibri"/>
          <w:b/>
          <w:color w:val="B06A00"/>
          <w:sz w:val="19"/>
        </w:rPr>
        <w:t xml:space="preserve">IF ASKED:  </w:t>
      </w:r>
      <w:r>
        <w:rPr>
          <w:rFonts w:ascii="Calibri" w:hAnsi="Calibri"/>
          <w:color w:val="4A5A69"/>
          <w:sz w:val="20"/>
        </w:rPr>
        <w:t>If asked 'does R1 lose its value?' - no, a transfer is a copy.</w:t>
      </w:r>
    </w:p>
    <w:p>
      <w:pPr>
        <w:spacing w:before="160"/>
      </w:pPr>
      <w:r>
        <w:rPr>
          <w:rFonts w:ascii="Calibri" w:hAnsi="Calibri"/>
          <w:b/>
          <w:color w:val="0A5A62"/>
          <w:sz w:val="19"/>
        </w:rPr>
        <w:t xml:space="preserve">NEXT:  </w:t>
      </w:r>
      <w:r>
        <w:rPr>
          <w:rFonts w:ascii="Calibri" w:hAnsi="Calibri"/>
          <w:i/>
          <w:color w:val="4A5A69"/>
          <w:sz w:val="21"/>
        </w:rPr>
        <w:t>So what decides when a register updates? That is the control slide.</w:t>
      </w:r>
    </w:p>
    <w:p>
      <w:r>
        <w:br w:type="page"/>
      </w:r>
    </w:p>
    <w:p>
      <w:pPr>
        <w:spacing w:after="40" w:before="0" w:line="269" w:lineRule="auto"/>
      </w:pPr>
      <w:r>
        <w:rPr>
          <w:rFonts w:ascii="Calibri" w:hAnsi="Calibri"/>
          <w:b/>
          <w:i w:val="0"/>
          <w:color w:val="0A5A62"/>
          <w:sz w:val="26"/>
        </w:rPr>
        <w:t>SLIDE 6  ·  CONTROL: LOAD, SHIFT, AND THE SHARED BUS</w:t>
      </w:r>
    </w:p>
    <w:p>
      <w:pPr>
        <w:spacing w:after="80"/>
      </w:pPr>
      <w:r>
        <w:rPr>
          <w:rFonts w:ascii="Calibri" w:hAnsi="Calibri"/>
          <w:b/>
          <w:color w:val="0A5A62"/>
          <w:sz w:val="19"/>
        </w:rPr>
        <w:t xml:space="preserve">IN PLAIN WORDS:  </w:t>
      </w:r>
      <w:r>
        <w:rPr>
          <w:rFonts w:ascii="Calibri" w:hAnsi="Calibri"/>
          <w:color w:val="11212E"/>
          <w:sz w:val="22"/>
        </w:rPr>
        <w:t>A register changes only when a control signal tells it to - and only one register may drive the shared wire.</w:t>
      </w:r>
    </w:p>
    <w:p>
      <w:pPr>
        <w:spacing w:after="120"/>
      </w:pPr>
      <w:r>
        <w:rPr>
          <w:rFonts w:ascii="Calibri" w:hAnsi="Calibri"/>
          <w:b/>
          <w:color w:val="B06A00"/>
          <w:sz w:val="19"/>
        </w:rPr>
        <w:t xml:space="preserve">ANALOGY:  </w:t>
      </w:r>
      <w:r>
        <w:rPr>
          <w:rFonts w:ascii="Calibri" w:hAnsi="Calibri"/>
          <w:i/>
          <w:color w:val="4A5A69"/>
          <w:sz w:val="21"/>
        </w:rPr>
        <w:t>A bus is a single-lane road: many cars are parked beside it, but only one may drive on it at a time.</w:t>
      </w:r>
    </w:p>
    <w:p>
      <w:pPr>
        <w:spacing w:after="40" w:before="80" w:line="269" w:lineRule="auto"/>
      </w:pPr>
      <w:r>
        <w:rPr>
          <w:rFonts w:ascii="Calibri" w:hAnsi="Calibri"/>
          <w:b/>
          <w:i w:val="0"/>
          <w:color w:val="788897"/>
          <w:sz w:val="19"/>
        </w:rPr>
        <w:t>SAY IT LIKE THIS</w:t>
      </w:r>
    </w:p>
    <w:p>
      <w:pPr>
        <w:pStyle w:val="ListBullet"/>
        <w:spacing w:after="60" w:line="276" w:lineRule="auto"/>
      </w:pPr>
      <w:r>
        <w:rPr>
          <w:rFonts w:ascii="Calibri" w:hAnsi="Calibri"/>
          <w:sz w:val="22"/>
        </w:rPr>
        <w:t>Three small ideas control everything.</w:t>
      </w:r>
    </w:p>
    <w:p>
      <w:pPr>
        <w:pStyle w:val="ListBullet"/>
        <w:spacing w:after="60" w:line="276" w:lineRule="auto"/>
      </w:pPr>
      <w:r>
        <w:rPr>
          <w:rFonts w:ascii="Calibri" w:hAnsi="Calibri"/>
          <w:sz w:val="22"/>
        </w:rPr>
        <w:t>One: parallel load. In front of every flip-flop there is a two-to-one selector. If the Load signal is 1, the selector passes the new data in. If Load is 0, it feeds the flip-flop's own output back, so the value is held. That is why processors have write-enable signals.</w:t>
      </w:r>
    </w:p>
    <w:p>
      <w:pPr>
        <w:pStyle w:val="ListBullet"/>
        <w:spacing w:after="60" w:line="276" w:lineRule="auto"/>
      </w:pPr>
      <w:r>
        <w:rPr>
          <w:rFonts w:ascii="Calibri" w:hAnsi="Calibri"/>
          <w:sz w:val="22"/>
        </w:rPr>
        <w:t>Two: shifting. Connect each flip-flop's output to the next one's input, and with each clock every bit moves one place. Shifting left multiplies by two, shifting right divides by two, and a rotate sends the bit that falls off one end back in at the other end so nothing is lost. The little table shows 1011 moving right, one position per clock.</w:t>
      </w:r>
    </w:p>
    <w:p>
      <w:pPr>
        <w:pStyle w:val="ListBullet"/>
        <w:spacing w:after="60" w:line="276" w:lineRule="auto"/>
      </w:pPr>
      <w:r>
        <w:rPr>
          <w:rFonts w:ascii="Calibri" w:hAnsi="Calibri"/>
          <w:sz w:val="22"/>
        </w:rPr>
        <w:t>Three: the bus. If every register had its own private path to every other register, the wiring would grow with the square of the number of registers. Instead they all share one bus, through tri-state buffers which can be 0, 1, or disconnected - that third state is called high impedance.</w:t>
      </w:r>
    </w:p>
    <w:p>
      <w:pPr>
        <w:pStyle w:val="ListBullet"/>
        <w:spacing w:after="60" w:line="276" w:lineRule="auto"/>
      </w:pPr>
      <w:r>
        <w:rPr>
          <w:rFonts w:ascii="Calibri" w:hAnsi="Calibri"/>
          <w:sz w:val="22"/>
        </w:rPr>
        <w:t>But here is the rule: exactly one register may be enabled at a time. If two drive the wire together, one tries to pull it high while the other pulls it low, and that is a short circuit, not just a wrong value.</w:t>
      </w:r>
    </w:p>
    <w:p>
      <w:pPr>
        <w:spacing w:before="120" w:after="80"/>
      </w:pPr>
      <w:r>
        <w:rPr>
          <w:rFonts w:ascii="Calibri" w:hAnsi="Calibri"/>
          <w:b/>
          <w:color w:val="B06A00"/>
          <w:sz w:val="19"/>
        </w:rPr>
        <w:t xml:space="preserve">IF ASKED:  </w:t>
      </w:r>
      <w:r>
        <w:rPr>
          <w:rFonts w:ascii="Calibri" w:hAnsi="Calibri"/>
          <w:color w:val="4A5A69"/>
          <w:sz w:val="20"/>
        </w:rPr>
        <w:t>If asked what the third state is: high impedance, electrically disconnected, so the wire is left alone.</w:t>
      </w:r>
    </w:p>
    <w:p>
      <w:pPr>
        <w:spacing w:before="160"/>
      </w:pPr>
      <w:r>
        <w:rPr>
          <w:rFonts w:ascii="Calibri" w:hAnsi="Calibri"/>
          <w:b/>
          <w:color w:val="0A5A62"/>
          <w:sz w:val="19"/>
        </w:rPr>
        <w:t xml:space="preserve">NEXT:  </w:t>
      </w:r>
      <w:r>
        <w:rPr>
          <w:rFonts w:ascii="Calibri" w:hAnsi="Calibri"/>
          <w:i/>
          <w:color w:val="4A5A69"/>
          <w:sz w:val="21"/>
        </w:rPr>
        <w:t>Two slides left: where registers sit, and a worked example.</w:t>
      </w:r>
    </w:p>
    <w:p>
      <w:r>
        <w:br w:type="page"/>
      </w:r>
    </w:p>
    <w:p>
      <w:pPr>
        <w:spacing w:after="40" w:before="0" w:line="269" w:lineRule="auto"/>
      </w:pPr>
      <w:r>
        <w:rPr>
          <w:rFonts w:ascii="Calibri" w:hAnsi="Calibri"/>
          <w:b/>
          <w:i w:val="0"/>
          <w:color w:val="0A5A62"/>
          <w:sz w:val="26"/>
        </w:rPr>
        <w:t>SLIDE 7  ·  WHERE REGISTERS SIT, AND ONE WORKED EXAMPLE</w:t>
      </w:r>
    </w:p>
    <w:p>
      <w:pPr>
        <w:spacing w:after="80"/>
      </w:pPr>
      <w:r>
        <w:rPr>
          <w:rFonts w:ascii="Calibri" w:hAnsi="Calibri"/>
          <w:b/>
          <w:color w:val="0A5A62"/>
          <w:sz w:val="19"/>
        </w:rPr>
        <w:t xml:space="preserve">IN PLAIN WORDS:  </w:t>
      </w:r>
      <w:r>
        <w:rPr>
          <w:rFonts w:ascii="Calibri" w:hAnsi="Calibri"/>
          <w:color w:val="11212E"/>
          <w:sz w:val="22"/>
        </w:rPr>
        <w:t>Registers are the fastest and smallest storage, because they are built from flip-flops.</w:t>
      </w:r>
    </w:p>
    <w:p>
      <w:pPr>
        <w:spacing w:after="120"/>
      </w:pPr>
      <w:r>
        <w:rPr>
          <w:rFonts w:ascii="Calibri" w:hAnsi="Calibri"/>
          <w:b/>
          <w:color w:val="B06A00"/>
          <w:sz w:val="19"/>
        </w:rPr>
        <w:t xml:space="preserve">ANALOGY:  </w:t>
      </w:r>
      <w:r>
        <w:rPr>
          <w:rFonts w:ascii="Calibri" w:hAnsi="Calibri"/>
          <w:i/>
          <w:color w:val="4A5A69"/>
          <w:sz w:val="21"/>
        </w:rPr>
        <w:t>A desk drawer, a shelf, and a warehouse: the drawer is fastest but holds almost nothing.</w:t>
      </w:r>
    </w:p>
    <w:p>
      <w:pPr>
        <w:spacing w:after="40" w:before="80" w:line="269" w:lineRule="auto"/>
      </w:pPr>
      <w:r>
        <w:rPr>
          <w:rFonts w:ascii="Calibri" w:hAnsi="Calibri"/>
          <w:b/>
          <w:i w:val="0"/>
          <w:color w:val="788897"/>
          <w:sz w:val="19"/>
        </w:rPr>
        <w:t>SAY IT LIKE THIS</w:t>
      </w:r>
    </w:p>
    <w:p>
      <w:pPr>
        <w:pStyle w:val="ListBullet"/>
        <w:spacing w:after="60" w:line="276" w:lineRule="auto"/>
      </w:pPr>
      <w:r>
        <w:rPr>
          <w:rFonts w:ascii="Calibri" w:hAnsi="Calibri"/>
          <w:sz w:val="22"/>
        </w:rPr>
        <w:t>The bit in a register and the bit in main memory are logically the same, but physically very different.</w:t>
      </w:r>
    </w:p>
    <w:p>
      <w:pPr>
        <w:pStyle w:val="ListBullet"/>
        <w:spacing w:after="60" w:line="276" w:lineRule="auto"/>
      </w:pPr>
      <w:r>
        <w:rPr>
          <w:rFonts w:ascii="Calibri" w:hAnsi="Calibri"/>
          <w:sz w:val="22"/>
        </w:rPr>
        <w:t>Registers sit inside the processor: a few dozen of them, read in under a nanosecond. Cache is next, kilobytes to megabytes at a few nanoseconds. Main memory is gigabytes but takes tens of nanoseconds, and a disk takes microseconds to milliseconds.</w:t>
      </w:r>
    </w:p>
    <w:p>
      <w:pPr>
        <w:pStyle w:val="ListBullet"/>
        <w:spacing w:after="60" w:line="276" w:lineRule="auto"/>
      </w:pPr>
      <w:r>
        <w:rPr>
          <w:rFonts w:ascii="Calibri" w:hAnsi="Calibri"/>
          <w:sz w:val="22"/>
        </w:rPr>
        <w:t>Why not make everything registers? Because a flip-flop costs about six transistors per bit while a DRAM cell costs one transistor and a capacitor. You could never fit gigabytes that way.</w:t>
      </w:r>
    </w:p>
    <w:p>
      <w:pPr>
        <w:pStyle w:val="ListBullet"/>
        <w:spacing w:after="60" w:line="276" w:lineRule="auto"/>
      </w:pPr>
      <w:r>
        <w:rPr>
          <w:rFonts w:ascii="Calibri" w:hAnsi="Calibri"/>
          <w:sz w:val="22"/>
        </w:rPr>
        <w:t>Now one worked example, all on the same eight flip-flops. R1 holds 0000 1101, which is 13.</w:t>
      </w:r>
    </w:p>
    <w:p>
      <w:pPr>
        <w:pStyle w:val="ListBullet"/>
        <w:spacing w:after="60" w:line="276" w:lineRule="auto"/>
      </w:pPr>
      <w:r>
        <w:rPr>
          <w:rFonts w:ascii="Calibri" w:hAnsi="Calibri"/>
          <w:sz w:val="22"/>
        </w:rPr>
        <w:t>A load with 11010110 overwrites the whole word at once - that is the load enable doing its job. A left shift gives 0001 1010, which is 26: doubled. A right shift gives 0000 0110, which is 6: the half that did not fit is lost. A rotate gives 1000 0110, which is 134, and nothing was lost because the bit that left one end came back at the other.</w:t>
      </w:r>
    </w:p>
    <w:p>
      <w:pPr>
        <w:pStyle w:val="ListBullet"/>
        <w:spacing w:after="60" w:line="276" w:lineRule="auto"/>
      </w:pPr>
      <w:r>
        <w:rPr>
          <w:rFonts w:ascii="Calibri" w:hAnsi="Calibri"/>
          <w:sz w:val="22"/>
        </w:rPr>
        <w:t>Same hardware every time. Only the control signals changed.</w:t>
      </w:r>
    </w:p>
    <w:p>
      <w:pPr>
        <w:spacing w:before="120" w:after="80"/>
      </w:pPr>
      <w:r>
        <w:rPr>
          <w:rFonts w:ascii="Calibri" w:hAnsi="Calibri"/>
          <w:b/>
          <w:color w:val="B06A00"/>
          <w:sz w:val="19"/>
        </w:rPr>
        <w:t xml:space="preserve">IF ASKED:  </w:t>
      </w:r>
      <w:r>
        <w:rPr>
          <w:rFonts w:ascii="Calibri" w:hAnsi="Calibri"/>
          <w:color w:val="4A5A69"/>
          <w:sz w:val="20"/>
        </w:rPr>
        <w:t>If asked why 13/2 is 6 and not 6.5: shifting drops the remainder - it is integer division.</w:t>
      </w:r>
    </w:p>
    <w:p>
      <w:pPr>
        <w:spacing w:before="160"/>
      </w:pPr>
      <w:r>
        <w:rPr>
          <w:rFonts w:ascii="Calibri" w:hAnsi="Calibri"/>
          <w:b/>
          <w:color w:val="0A5A62"/>
          <w:sz w:val="19"/>
        </w:rPr>
        <w:t xml:space="preserve">NEXT:  </w:t>
      </w:r>
      <w:r>
        <w:rPr>
          <w:rFonts w:ascii="Calibri" w:hAnsi="Calibri"/>
          <w:i/>
          <w:color w:val="4A5A69"/>
          <w:sz w:val="21"/>
        </w:rPr>
        <w:t>Let me bring it together.</w:t>
      </w:r>
    </w:p>
    <w:p>
      <w:r>
        <w:br w:type="page"/>
      </w:r>
    </w:p>
    <w:p>
      <w:pPr>
        <w:spacing w:after="40" w:before="0" w:line="269" w:lineRule="auto"/>
      </w:pPr>
      <w:r>
        <w:rPr>
          <w:rFonts w:ascii="Calibri" w:hAnsi="Calibri"/>
          <w:b/>
          <w:i w:val="0"/>
          <w:color w:val="0A5A62"/>
          <w:sz w:val="26"/>
        </w:rPr>
        <w:t>SLIDE 8  ·  SUMMARY AND QUESTIONS</w:t>
      </w:r>
    </w:p>
    <w:p>
      <w:pPr>
        <w:spacing w:after="80"/>
      </w:pPr>
      <w:r>
        <w:rPr>
          <w:rFonts w:ascii="Calibri" w:hAnsi="Calibri"/>
          <w:b/>
          <w:color w:val="0A5A62"/>
          <w:sz w:val="19"/>
        </w:rPr>
        <w:t xml:space="preserve">IN PLAIN WORDS:  </w:t>
      </w:r>
      <w:r>
        <w:rPr>
          <w:rFonts w:ascii="Calibri" w:hAnsi="Calibri"/>
          <w:color w:val="11212E"/>
          <w:sz w:val="22"/>
        </w:rPr>
        <w:t>Five sentences: binary, the bit cell, the register, the control signals, and the hierarchy.</w:t>
      </w:r>
    </w:p>
    <w:p>
      <w:pPr>
        <w:spacing w:after="40" w:before="80" w:line="269" w:lineRule="auto"/>
      </w:pPr>
      <w:r>
        <w:rPr>
          <w:rFonts w:ascii="Calibri" w:hAnsi="Calibri"/>
          <w:b/>
          <w:i w:val="0"/>
          <w:color w:val="788897"/>
          <w:sz w:val="19"/>
        </w:rPr>
        <w:t>SAY IT LIKE THIS</w:t>
      </w:r>
    </w:p>
    <w:p>
      <w:pPr>
        <w:pStyle w:val="ListBullet"/>
        <w:spacing w:after="60" w:line="276" w:lineRule="auto"/>
      </w:pPr>
      <w:r>
        <w:rPr>
          <w:rFonts w:ascii="Calibri" w:hAnsi="Calibri"/>
          <w:sz w:val="22"/>
        </w:rPr>
        <w:t>To finish, five sentences.</w:t>
      </w:r>
    </w:p>
    <w:p>
      <w:pPr>
        <w:pStyle w:val="ListBullet"/>
        <w:spacing w:after="60" w:line="276" w:lineRule="auto"/>
      </w:pPr>
      <w:r>
        <w:rPr>
          <w:rFonts w:ascii="Calibri" w:hAnsi="Calibri"/>
          <w:sz w:val="22"/>
        </w:rPr>
        <w:t>One: binary is a hardware decision. Two states are cheap and reliable, and n bits give two to the power n values.</w:t>
      </w:r>
    </w:p>
    <w:p>
      <w:pPr>
        <w:pStyle w:val="ListBullet"/>
        <w:spacing w:after="60" w:line="276" w:lineRule="auto"/>
      </w:pPr>
      <w:r>
        <w:rPr>
          <w:rFonts w:ascii="Calibri" w:hAnsi="Calibri"/>
          <w:sz w:val="22"/>
        </w:rPr>
        <w:t>Two: a bit is held by a circuit that can sit stably in one of two states - a flip-flop for speed, a capacitor for density.</w:t>
      </w:r>
    </w:p>
    <w:p>
      <w:pPr>
        <w:pStyle w:val="ListBullet"/>
        <w:spacing w:after="60" w:line="276" w:lineRule="auto"/>
      </w:pPr>
      <w:r>
        <w:rPr>
          <w:rFonts w:ascii="Calibri" w:hAnsi="Calibri"/>
          <w:sz w:val="22"/>
        </w:rPr>
        <w:t>Three: a register is a row of those flip-flops on one clock, so a word is never read half-written.</w:t>
      </w:r>
    </w:p>
    <w:p>
      <w:pPr>
        <w:pStyle w:val="ListBullet"/>
        <w:spacing w:after="60" w:line="276" w:lineRule="auto"/>
      </w:pPr>
      <w:r>
        <w:rPr>
          <w:rFonts w:ascii="Calibri" w:hAnsi="Calibri"/>
          <w:sz w:val="22"/>
        </w:rPr>
        <w:t>Four: control signals decide what happens - load to write, shift to move, tri-state enables to share one bus, one driver at a time.</w:t>
      </w:r>
    </w:p>
    <w:p>
      <w:pPr>
        <w:pStyle w:val="ListBullet"/>
        <w:spacing w:after="60" w:line="276" w:lineRule="auto"/>
      </w:pPr>
      <w:r>
        <w:rPr>
          <w:rFonts w:ascii="Calibri" w:hAnsi="Calibri"/>
          <w:sz w:val="22"/>
        </w:rPr>
        <w:t>Five: that is exactly why the hierarchy looks the way it does - fast and tiny at the top, slow and huge at the bottom.</w:t>
      </w:r>
    </w:p>
    <w:p>
      <w:pPr>
        <w:pStyle w:val="ListBullet"/>
        <w:spacing w:after="60" w:line="276" w:lineRule="auto"/>
      </w:pPr>
      <w:r>
        <w:rPr>
          <w:rFonts w:ascii="Calibri" w:hAnsi="Calibri"/>
          <w:sz w:val="22"/>
        </w:rPr>
        <w:t>On the right are the four questions I would expect, with short answers. Thank you - I am happy to take questions.</w:t>
      </w:r>
    </w:p>
    <w:p>
      <w:r>
        <w:br w:type="page"/>
      </w:r>
    </w:p>
    <w:p>
      <w:pPr>
        <w:spacing w:after="40" w:before="0" w:line="269" w:lineRule="auto"/>
      </w:pPr>
      <w:r>
        <w:rPr>
          <w:rFonts w:ascii="Calibri" w:hAnsi="Calibri"/>
          <w:b/>
          <w:i w:val="0"/>
          <w:color w:val="11212E"/>
          <w:sz w:val="30"/>
        </w:rPr>
        <w:t>ONE-PAGE CHEAT SHEET</w:t>
      </w:r>
    </w:p>
    <w:p>
      <w:pPr>
        <w:spacing w:after="160" w:before="0" w:line="269" w:lineRule="auto"/>
      </w:pPr>
      <w:r>
        <w:rPr>
          <w:rFonts w:ascii="Calibri" w:hAnsi="Calibri"/>
          <w:b w:val="0"/>
          <w:i/>
          <w:color w:val="4A5A69"/>
          <w:sz w:val="20"/>
        </w:rPr>
        <w:t>The facts an examiner may ask for, in the order you meet them.</w:t>
      </w:r>
    </w:p>
    <w:tbl>
      <w:tblPr>
        <w:tblStyle w:val="TableGrid"/>
        <w:tblW w:type="auto" w:w="0"/>
        <w:tblLook w:firstColumn="1" w:firstRow="1" w:lastColumn="0" w:lastRow="0" w:noHBand="0" w:noVBand="1" w:val="04A0"/>
      </w:tblPr>
      <w:tblGrid>
        <w:gridCol w:w="4896"/>
        <w:gridCol w:w="4896"/>
      </w:tblGrid>
      <w:tr>
        <w:tc>
          <w:tcPr>
            <w:tcW w:type="dxa" w:w="2520"/>
            <w:shd w:val="clear" w:color="auto" w:fill="EEF6F5"/>
          </w:tcPr>
          <w:p>
            <w:pPr>
              <w:spacing w:after="40"/>
            </w:pPr>
            <w:r>
              <w:rPr>
                <w:rFonts w:ascii="Calibri" w:hAnsi="Calibri"/>
                <w:b/>
                <w:sz w:val="20"/>
              </w:rPr>
              <w:t>Bit</w:t>
            </w:r>
          </w:p>
        </w:tc>
        <w:tc>
          <w:tcPr>
            <w:tcW w:type="dxa" w:w="7200"/>
            <w:shd w:val="clear" w:color="auto" w:fill="EEF6F5"/>
          </w:tcPr>
          <w:p>
            <w:pPr>
              <w:spacing w:after="40"/>
            </w:pPr>
            <w:r>
              <w:rPr>
                <w:rFonts w:ascii="Calibri" w:hAnsi="Calibri"/>
                <w:sz w:val="20"/>
              </w:rPr>
              <w:t>one binary digit: 0 or 1</w:t>
            </w:r>
          </w:p>
        </w:tc>
      </w:tr>
      <w:tr>
        <w:tc>
          <w:tcPr>
            <w:tcW w:type="dxa" w:w="2520"/>
          </w:tcPr>
          <w:p>
            <w:pPr>
              <w:spacing w:after="40"/>
            </w:pPr>
            <w:r>
              <w:rPr>
                <w:rFonts w:ascii="Calibri" w:hAnsi="Calibri"/>
                <w:b/>
                <w:sz w:val="20"/>
              </w:rPr>
              <w:t>n bits</w:t>
            </w:r>
          </w:p>
        </w:tc>
        <w:tc>
          <w:tcPr>
            <w:tcW w:type="dxa" w:w="7200"/>
          </w:tcPr>
          <w:p>
            <w:pPr>
              <w:spacing w:after="40"/>
            </w:pPr>
            <w:r>
              <w:rPr>
                <w:rFonts w:ascii="Calibri" w:hAnsi="Calibri"/>
                <w:sz w:val="20"/>
              </w:rPr>
              <w:t>give 2ⁿ different values (8 bits = 256)</w:t>
            </w:r>
          </w:p>
        </w:tc>
      </w:tr>
      <w:tr>
        <w:tc>
          <w:tcPr>
            <w:tcW w:type="dxa" w:w="2520"/>
          </w:tcPr>
          <w:p>
            <w:pPr>
              <w:spacing w:after="40"/>
            </w:pPr>
            <w:r>
              <w:rPr>
                <w:rFonts w:ascii="Calibri" w:hAnsi="Calibri"/>
                <w:b/>
                <w:sz w:val="20"/>
              </w:rPr>
              <w:t>1 KB / MB / GB</w:t>
            </w:r>
          </w:p>
        </w:tc>
        <w:tc>
          <w:tcPr>
            <w:tcW w:type="dxa" w:w="7200"/>
          </w:tcPr>
          <w:p>
            <w:pPr>
              <w:spacing w:after="40"/>
            </w:pPr>
            <w:r>
              <w:rPr>
                <w:rFonts w:ascii="Calibri" w:hAnsi="Calibri"/>
                <w:sz w:val="20"/>
              </w:rPr>
              <w:t>2¹⁰ / 2²⁰ / 2³⁰ bytes</w:t>
            </w:r>
          </w:p>
        </w:tc>
      </w:tr>
      <w:tr>
        <w:tc>
          <w:tcPr>
            <w:tcW w:type="dxa" w:w="2520"/>
          </w:tcPr>
          <w:p>
            <w:pPr>
              <w:spacing w:after="40"/>
            </w:pPr>
            <w:r>
              <w:rPr>
                <w:rFonts w:ascii="Calibri" w:hAnsi="Calibri"/>
                <w:b/>
                <w:sz w:val="20"/>
              </w:rPr>
              <w:t>Byte</w:t>
            </w:r>
          </w:p>
        </w:tc>
        <w:tc>
          <w:tcPr>
            <w:tcW w:type="dxa" w:w="7200"/>
          </w:tcPr>
          <w:p>
            <w:pPr>
              <w:spacing w:after="40"/>
            </w:pPr>
            <w:r>
              <w:rPr>
                <w:rFonts w:ascii="Calibri" w:hAnsi="Calibri"/>
                <w:sz w:val="20"/>
              </w:rPr>
              <w:t>8 bits = 2 hex digits, e.g. 1011 0100 = 0xB4 = 180</w:t>
            </w:r>
          </w:p>
        </w:tc>
      </w:tr>
      <w:tr>
        <w:tc>
          <w:tcPr>
            <w:tcW w:type="dxa" w:w="2520"/>
          </w:tcPr>
          <w:p>
            <w:pPr>
              <w:spacing w:after="40"/>
            </w:pPr>
            <w:r>
              <w:rPr>
                <w:rFonts w:ascii="Calibri" w:hAnsi="Calibri"/>
                <w:b/>
                <w:sz w:val="20"/>
              </w:rPr>
              <w:t>Flip-flop</w:t>
            </w:r>
          </w:p>
        </w:tc>
        <w:tc>
          <w:tcPr>
            <w:tcW w:type="dxa" w:w="7200"/>
          </w:tcPr>
          <w:p>
            <w:pPr>
              <w:spacing w:after="40"/>
            </w:pPr>
            <w:r>
              <w:rPr>
                <w:rFonts w:ascii="Calibri" w:hAnsi="Calibri"/>
                <w:sz w:val="20"/>
              </w:rPr>
              <w:t>holds 1 bit, ~6 transistors, updates on a clock edge, no refresh</w:t>
            </w:r>
          </w:p>
        </w:tc>
      </w:tr>
      <w:tr>
        <w:tc>
          <w:tcPr>
            <w:tcW w:type="dxa" w:w="2520"/>
          </w:tcPr>
          <w:p>
            <w:pPr>
              <w:spacing w:after="40"/>
            </w:pPr>
            <w:r>
              <w:rPr>
                <w:rFonts w:ascii="Calibri" w:hAnsi="Calibri"/>
                <w:b/>
                <w:sz w:val="20"/>
              </w:rPr>
              <w:t>DRAM cell</w:t>
            </w:r>
          </w:p>
        </w:tc>
        <w:tc>
          <w:tcPr>
            <w:tcW w:type="dxa" w:w="7200"/>
          </w:tcPr>
          <w:p>
            <w:pPr>
              <w:spacing w:after="40"/>
            </w:pPr>
            <w:r>
              <w:rPr>
                <w:rFonts w:ascii="Calibri" w:hAnsi="Calibri"/>
                <w:sz w:val="20"/>
              </w:rPr>
              <w:t>1 transistor + 1 capacitor, needs refresh (~64 ms), very dense</w:t>
            </w:r>
          </w:p>
        </w:tc>
      </w:tr>
      <w:tr>
        <w:tc>
          <w:tcPr>
            <w:tcW w:type="dxa" w:w="2520"/>
          </w:tcPr>
          <w:p>
            <w:pPr>
              <w:spacing w:after="40"/>
            </w:pPr>
            <w:r>
              <w:rPr>
                <w:rFonts w:ascii="Calibri" w:hAnsi="Calibri"/>
                <w:b/>
                <w:sz w:val="20"/>
              </w:rPr>
              <w:t>Register</w:t>
            </w:r>
          </w:p>
        </w:tc>
        <w:tc>
          <w:tcPr>
            <w:tcW w:type="dxa" w:w="7200"/>
          </w:tcPr>
          <w:p>
            <w:pPr>
              <w:spacing w:after="40"/>
            </w:pPr>
            <w:r>
              <w:rPr>
                <w:rFonts w:ascii="Calibri" w:hAnsi="Calibri"/>
                <w:sz w:val="20"/>
              </w:rPr>
              <w:t>n flip-flops on one common clock, selected by name, no address</w:t>
            </w:r>
          </w:p>
        </w:tc>
      </w:tr>
      <w:tr>
        <w:tc>
          <w:tcPr>
            <w:tcW w:type="dxa" w:w="2520"/>
          </w:tcPr>
          <w:p>
            <w:pPr>
              <w:spacing w:after="40"/>
            </w:pPr>
            <w:r>
              <w:rPr>
                <w:rFonts w:ascii="Calibri" w:hAnsi="Calibri"/>
                <w:b/>
                <w:sz w:val="20"/>
              </w:rPr>
              <w:t>Load enable</w:t>
            </w:r>
          </w:p>
        </w:tc>
        <w:tc>
          <w:tcPr>
            <w:tcW w:type="dxa" w:w="7200"/>
          </w:tcPr>
          <w:p>
            <w:pPr>
              <w:spacing w:after="40"/>
            </w:pPr>
            <w:r>
              <w:rPr>
                <w:rFonts w:ascii="Calibri" w:hAnsi="Calibri"/>
                <w:sz w:val="20"/>
              </w:rPr>
              <w:t>1 = take new data, 0 = hold the old value</w:t>
            </w:r>
          </w:p>
        </w:tc>
      </w:tr>
      <w:tr>
        <w:tc>
          <w:tcPr>
            <w:tcW w:type="dxa" w:w="2520"/>
          </w:tcPr>
          <w:p>
            <w:pPr>
              <w:spacing w:after="40"/>
            </w:pPr>
            <w:r>
              <w:rPr>
                <w:rFonts w:ascii="Calibri" w:hAnsi="Calibri"/>
                <w:b/>
                <w:sz w:val="20"/>
              </w:rPr>
              <w:t>Shift left / right</w:t>
            </w:r>
          </w:p>
        </w:tc>
        <w:tc>
          <w:tcPr>
            <w:tcW w:type="dxa" w:w="7200"/>
          </w:tcPr>
          <w:p>
            <w:pPr>
              <w:spacing w:after="40"/>
            </w:pPr>
            <w:r>
              <w:rPr>
                <w:rFonts w:ascii="Calibri" w:hAnsi="Calibri"/>
                <w:sz w:val="20"/>
              </w:rPr>
              <w:t>multiply by 2 / divide by 2 (remainder lost)</w:t>
            </w:r>
          </w:p>
        </w:tc>
      </w:tr>
      <w:tr>
        <w:tc>
          <w:tcPr>
            <w:tcW w:type="dxa" w:w="2520"/>
          </w:tcPr>
          <w:p>
            <w:pPr>
              <w:spacing w:after="40"/>
            </w:pPr>
            <w:r>
              <w:rPr>
                <w:rFonts w:ascii="Calibri" w:hAnsi="Calibri"/>
                <w:b/>
                <w:sz w:val="20"/>
              </w:rPr>
              <w:t>Rotate</w:t>
            </w:r>
          </w:p>
        </w:tc>
        <w:tc>
          <w:tcPr>
            <w:tcW w:type="dxa" w:w="7200"/>
          </w:tcPr>
          <w:p>
            <w:pPr>
              <w:spacing w:after="40"/>
            </w:pPr>
            <w:r>
              <w:rPr>
                <w:rFonts w:ascii="Calibri" w:hAnsi="Calibri"/>
                <w:sz w:val="20"/>
              </w:rPr>
              <w:t>like a shift, but the bit that falls off one end returns at the other</w:t>
            </w:r>
          </w:p>
        </w:tc>
      </w:tr>
      <w:tr>
        <w:tc>
          <w:tcPr>
            <w:tcW w:type="dxa" w:w="2520"/>
          </w:tcPr>
          <w:p>
            <w:pPr>
              <w:spacing w:after="40"/>
            </w:pPr>
            <w:r>
              <w:rPr>
                <w:rFonts w:ascii="Calibri" w:hAnsi="Calibri"/>
                <w:b/>
                <w:sz w:val="20"/>
              </w:rPr>
              <w:t>Tri-state buffer</w:t>
            </w:r>
          </w:p>
        </w:tc>
        <w:tc>
          <w:tcPr>
            <w:tcW w:type="dxa" w:w="7200"/>
          </w:tcPr>
          <w:p>
            <w:pPr>
              <w:spacing w:after="40"/>
            </w:pPr>
            <w:r>
              <w:rPr>
                <w:rFonts w:ascii="Calibri" w:hAnsi="Calibri"/>
                <w:sz w:val="20"/>
              </w:rPr>
              <w:t>outputs 0, 1, or high-Z (disconnected)</w:t>
            </w:r>
          </w:p>
        </w:tc>
      </w:tr>
      <w:tr>
        <w:tc>
          <w:tcPr>
            <w:tcW w:type="dxa" w:w="2520"/>
          </w:tcPr>
          <w:p>
            <w:pPr>
              <w:spacing w:after="40"/>
            </w:pPr>
            <w:r>
              <w:rPr>
                <w:rFonts w:ascii="Calibri" w:hAnsi="Calibri"/>
                <w:b/>
                <w:sz w:val="20"/>
              </w:rPr>
              <w:t>Bus rule</w:t>
            </w:r>
          </w:p>
        </w:tc>
        <w:tc>
          <w:tcPr>
            <w:tcW w:type="dxa" w:w="7200"/>
          </w:tcPr>
          <w:p>
            <w:pPr>
              <w:spacing w:after="40"/>
            </w:pPr>
            <w:r>
              <w:rPr>
                <w:rFonts w:ascii="Calibri" w:hAnsi="Calibri"/>
                <w:sz w:val="20"/>
              </w:rPr>
              <w:t>exactly one driver at a time; two = contention / short circuit</w:t>
            </w:r>
          </w:p>
        </w:tc>
      </w:tr>
      <w:tr>
        <w:tc>
          <w:tcPr>
            <w:tcW w:type="dxa" w:w="2520"/>
          </w:tcPr>
          <w:p>
            <w:pPr>
              <w:spacing w:after="40"/>
            </w:pPr>
            <w:r>
              <w:rPr>
                <w:rFonts w:ascii="Calibri" w:hAnsi="Calibri"/>
                <w:b/>
                <w:sz w:val="20"/>
              </w:rPr>
              <w:t>Hierarchy</w:t>
            </w:r>
          </w:p>
        </w:tc>
        <w:tc>
          <w:tcPr>
            <w:tcW w:type="dxa" w:w="7200"/>
          </w:tcPr>
          <w:p>
            <w:pPr>
              <w:spacing w:after="40"/>
            </w:pPr>
            <w:r>
              <w:rPr>
                <w:rFonts w:ascii="Calibri" w:hAnsi="Calibri"/>
                <w:sz w:val="20"/>
              </w:rPr>
              <w:t>registers &lt; cache &lt; RAM &lt; disk in speed, and the reverse in size</w:t>
            </w:r>
          </w:p>
        </w:tc>
      </w:tr>
      <w:tr>
        <w:tc>
          <w:tcPr>
            <w:tcW w:type="dxa" w:w="2520"/>
          </w:tcPr>
          <w:p>
            <w:pPr>
              <w:spacing w:after="40"/>
            </w:pPr>
            <w:r>
              <w:rPr>
                <w:rFonts w:ascii="Calibri" w:hAnsi="Calibri"/>
                <w:b/>
                <w:sz w:val="20"/>
              </w:rPr>
              <w:t>Register transfer</w:t>
            </w:r>
          </w:p>
        </w:tc>
        <w:tc>
          <w:tcPr>
            <w:tcW w:type="dxa" w:w="7200"/>
          </w:tcPr>
          <w:p>
            <w:pPr>
              <w:spacing w:after="40"/>
            </w:pPr>
            <w:r>
              <w:rPr>
                <w:rFonts w:ascii="Calibri" w:hAnsi="Calibri"/>
                <w:sz w:val="20"/>
              </w:rPr>
              <w:t>R2 ← R1 copies R1 into R2; R1 keeps its value</w:t>
            </w:r>
          </w:p>
        </w:tc>
      </w:tr>
    </w:tbl>
    <w:p>
      <w:pPr>
        <w:spacing w:after="160" w:before="0" w:line="269" w:lineRule="auto"/>
      </w:pPr>
    </w:p>
    <w:p>
      <w:pPr>
        <w:spacing w:after="40" w:before="120" w:line="269" w:lineRule="auto"/>
      </w:pPr>
      <w:r>
        <w:rPr>
          <w:rFonts w:ascii="Calibri" w:hAnsi="Calibri"/>
          <w:b/>
          <w:i w:val="0"/>
          <w:color w:val="0A5A62"/>
          <w:sz w:val="22"/>
        </w:rPr>
        <w:t>IF YOU FORGET EVERYTHING ELSE</w:t>
      </w:r>
    </w:p>
    <w:p>
      <w:pPr>
        <w:spacing w:after="160" w:before="0" w:line="269" w:lineRule="auto"/>
      </w:pPr>
      <w:r>
        <w:rPr>
          <w:rFonts w:ascii="Calibri" w:hAnsi="Calibri"/>
          <w:b w:val="0"/>
          <w:i/>
          <w:color w:val="11212E"/>
          <w:sz w:val="22"/>
        </w:rPr>
        <w:t>“A bit is a switch. A flip-flop is a circuit that remembers the switch. A register is many flip-flops in a row. Control signals decide when they change and who gets to use the shared wire.”</w:t>
      </w:r>
    </w:p>
    <w:p>
      <w:pPr>
        <w:spacing w:after="40" w:before="80" w:line="269" w:lineRule="auto"/>
      </w:pPr>
      <w:r>
        <w:rPr>
          <w:rFonts w:ascii="Calibri" w:hAnsi="Calibri"/>
          <w:b/>
          <w:i w:val="0"/>
          <w:color w:val="0A5A62"/>
          <w:sz w:val="22"/>
        </w:rPr>
        <w:t>TIMING</w:t>
      </w:r>
    </w:p>
    <w:p>
      <w:pPr>
        <w:spacing w:after="80" w:before="0" w:line="269" w:lineRule="auto"/>
      </w:pPr>
      <w:r>
        <w:rPr>
          <w:rFonts w:ascii="Calibri" w:hAnsi="Calibri"/>
          <w:b w:val="0"/>
          <w:i w:val="0"/>
          <w:color w:val="4A5A69"/>
          <w:sz w:val="20"/>
        </w:rPr>
        <w:t>Title 15 s · agenda 20 s · binary 90 s · storage elements 110 s · register 90 s · control 100 s · hierarchy + example 100 s · summary 40 s ≈ 8 minutes, leaving time for questions.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